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8AB" w:rsidRPr="002F2C30" w:rsidRDefault="00D35E9E">
      <w:pPr>
        <w:jc w:val="center"/>
        <w:rPr>
          <w:lang w:val="ru-RU"/>
        </w:rPr>
      </w:pPr>
      <w:bookmarkStart w:id="0" w:name="_GoBack"/>
      <w:bookmarkEnd w:id="0"/>
      <w:r w:rsidRPr="002F2C30">
        <w:rPr>
          <w:b/>
          <w:lang w:val="ru-RU"/>
        </w:rPr>
        <w:t>ЧУПО «ВЫСШАЯ ШКОЛА ПР</w:t>
      </w:r>
      <w:r w:rsidR="002F2C30">
        <w:rPr>
          <w:b/>
          <w:lang w:val="ru-RU"/>
        </w:rPr>
        <w:t>ЕДПРИНИМАТЕЛЬСТВА</w:t>
      </w:r>
      <w:r w:rsidRPr="002F2C30">
        <w:rPr>
          <w:b/>
          <w:lang w:val="ru-RU"/>
        </w:rPr>
        <w:t>»</w:t>
      </w: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D35E9E">
      <w:pPr>
        <w:jc w:val="center"/>
        <w:rPr>
          <w:lang w:val="ru-RU"/>
        </w:rPr>
      </w:pPr>
      <w:r w:rsidRPr="002F2C30">
        <w:rPr>
          <w:b/>
          <w:sz w:val="48"/>
          <w:lang w:val="ru-RU"/>
        </w:rPr>
        <w:t>ОТЧЕТ</w:t>
      </w:r>
    </w:p>
    <w:p w:rsidR="00B508AB" w:rsidRPr="002F2C30" w:rsidRDefault="00D35E9E">
      <w:pPr>
        <w:jc w:val="center"/>
        <w:rPr>
          <w:lang w:val="ru-RU"/>
        </w:rPr>
      </w:pPr>
      <w:r w:rsidRPr="002F2C30">
        <w:rPr>
          <w:sz w:val="32"/>
          <w:lang w:val="ru-RU"/>
        </w:rPr>
        <w:t>по лабораторной работе по дисциплине</w:t>
      </w:r>
      <w:r w:rsidRPr="002F2C30">
        <w:rPr>
          <w:sz w:val="32"/>
          <w:lang w:val="ru-RU"/>
        </w:rPr>
        <w:br/>
        <w:t>«ТЕСТИРОВАНИЕ ПРОГРАММНОГО ОБЕСПЕЧЕНИЯ»</w:t>
      </w: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B508AB">
      <w:pPr>
        <w:rPr>
          <w:lang w:val="ru-RU"/>
        </w:rPr>
      </w:pPr>
    </w:p>
    <w:p w:rsidR="00B508AB" w:rsidRPr="002F2C30" w:rsidRDefault="00D35E9E" w:rsidP="002F2C30">
      <w:pPr>
        <w:jc w:val="right"/>
        <w:rPr>
          <w:lang w:val="ru-RU"/>
        </w:rPr>
      </w:pPr>
      <w:r w:rsidRPr="002F2C30">
        <w:rPr>
          <w:i/>
          <w:lang w:val="ru-RU"/>
        </w:rPr>
        <w:t xml:space="preserve">Выполнил: </w:t>
      </w:r>
      <w:r w:rsidR="002F2C30">
        <w:rPr>
          <w:i/>
          <w:lang w:val="ru-RU"/>
        </w:rPr>
        <w:t>Комаров М. Я.</w:t>
      </w:r>
      <w:r w:rsidRPr="002F2C30">
        <w:rPr>
          <w:i/>
          <w:lang w:val="ru-RU"/>
        </w:rPr>
        <w:br/>
      </w:r>
    </w:p>
    <w:p w:rsidR="00B508AB" w:rsidRPr="002F2C30" w:rsidRDefault="00D35E9E">
      <w:pPr>
        <w:rPr>
          <w:lang w:val="ru-RU"/>
        </w:rPr>
      </w:pPr>
      <w:r w:rsidRPr="002F2C30">
        <w:rPr>
          <w:lang w:val="ru-RU"/>
        </w:rPr>
        <w:br w:type="page"/>
      </w:r>
    </w:p>
    <w:p w:rsidR="00B508AB" w:rsidRPr="002F2C30" w:rsidRDefault="00D35E9E">
      <w:pPr>
        <w:pStyle w:val="1"/>
        <w:rPr>
          <w:lang w:val="ru-RU"/>
        </w:rPr>
      </w:pPr>
      <w:r w:rsidRPr="002F2C30">
        <w:rPr>
          <w:lang w:val="ru-RU"/>
        </w:rPr>
        <w:lastRenderedPageBreak/>
        <w:t>1. Цель работы</w:t>
      </w:r>
    </w:p>
    <w:p w:rsidR="00B508AB" w:rsidRPr="002F2C30" w:rsidRDefault="00D35E9E">
      <w:pPr>
        <w:rPr>
          <w:lang w:val="ru-RU"/>
        </w:rPr>
      </w:pPr>
      <w:r w:rsidRPr="002F2C30">
        <w:rPr>
          <w:lang w:val="ru-RU"/>
        </w:rPr>
        <w:t xml:space="preserve">Освоение методов модульного тестирования программного обеспечения на языке </w:t>
      </w:r>
      <w:r>
        <w:t>Python</w:t>
      </w:r>
      <w:r w:rsidRPr="002F2C30">
        <w:rPr>
          <w:lang w:val="ru-RU"/>
        </w:rPr>
        <w:t xml:space="preserve"> с применением библиотеки </w:t>
      </w:r>
      <w:proofErr w:type="spellStart"/>
      <w:r>
        <w:t>unittest</w:t>
      </w:r>
      <w:proofErr w:type="spellEnd"/>
      <w:r w:rsidRPr="002F2C30">
        <w:rPr>
          <w:lang w:val="ru-RU"/>
        </w:rPr>
        <w:t>.</w:t>
      </w:r>
    </w:p>
    <w:p w:rsidR="00B508AB" w:rsidRPr="002F2C30" w:rsidRDefault="00D35E9E">
      <w:pPr>
        <w:pStyle w:val="1"/>
        <w:rPr>
          <w:lang w:val="ru-RU"/>
        </w:rPr>
      </w:pPr>
      <w:r w:rsidRPr="002F2C30">
        <w:rPr>
          <w:lang w:val="ru-RU"/>
        </w:rPr>
        <w:t>2. Описание задачи</w:t>
      </w:r>
    </w:p>
    <w:p w:rsidR="00B508AB" w:rsidRPr="002F2C30" w:rsidRDefault="00D35E9E">
      <w:pPr>
        <w:rPr>
          <w:lang w:val="ru-RU"/>
        </w:rPr>
      </w:pPr>
      <w:r w:rsidRPr="002F2C30">
        <w:rPr>
          <w:lang w:val="ru-RU"/>
        </w:rPr>
        <w:t xml:space="preserve">Разработать функцию </w:t>
      </w:r>
      <w:r>
        <w:t>calculate</w:t>
      </w:r>
      <w:r w:rsidRPr="002F2C30">
        <w:rPr>
          <w:lang w:val="ru-RU"/>
        </w:rPr>
        <w:t>_</w:t>
      </w:r>
      <w:r>
        <w:t>order</w:t>
      </w:r>
      <w:r w:rsidRPr="002F2C30">
        <w:rPr>
          <w:lang w:val="ru-RU"/>
        </w:rPr>
        <w:t xml:space="preserve"> для интернет-магазина и покрыть ее тестами (не менее 15 сценариев), включая функциональные проверки, граничные условия и обработку некорректных входных данных.</w:t>
      </w:r>
    </w:p>
    <w:p w:rsidR="00B508AB" w:rsidRPr="002F2C30" w:rsidRDefault="00D35E9E">
      <w:pPr>
        <w:pStyle w:val="1"/>
        <w:rPr>
          <w:lang w:val="ru-RU"/>
        </w:rPr>
      </w:pPr>
      <w:r w:rsidRPr="002F2C30">
        <w:rPr>
          <w:lang w:val="ru-RU"/>
        </w:rPr>
        <w:t>3. Исходный код реализации</w:t>
      </w:r>
    </w:p>
    <w:p w:rsidR="00B508AB" w:rsidRPr="002F2C30" w:rsidRDefault="00D35E9E">
      <w:pPr>
        <w:rPr>
          <w:lang w:val="ru-RU"/>
        </w:rPr>
      </w:pPr>
      <w:r w:rsidRPr="002F2C30">
        <w:rPr>
          <w:lang w:val="ru-RU"/>
        </w:rPr>
        <w:t xml:space="preserve">Код функции в файле </w:t>
      </w:r>
      <w:r>
        <w:t>order</w:t>
      </w:r>
      <w:r w:rsidRPr="002F2C30">
        <w:rPr>
          <w:lang w:val="ru-RU"/>
        </w:rPr>
        <w:t>_</w:t>
      </w:r>
      <w:r>
        <w:t>calculator</w:t>
      </w:r>
      <w:r w:rsidRPr="002F2C30">
        <w:rPr>
          <w:lang w:val="ru-RU"/>
        </w:rPr>
        <w:t>.</w:t>
      </w:r>
      <w:proofErr w:type="spellStart"/>
      <w:r>
        <w:t>py</w:t>
      </w:r>
      <w:proofErr w:type="spellEnd"/>
      <w:r w:rsidRPr="002F2C30">
        <w:rPr>
          <w:lang w:val="ru-RU"/>
        </w:rPr>
        <w:t>:</w:t>
      </w:r>
    </w:p>
    <w:p w:rsidR="00B508AB" w:rsidRDefault="00D35E9E">
      <w:r w:rsidRPr="002F2C30"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calculate_order(price, quantity, discount, delivery_type):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Рассчитывает итоговую стоимость заказа.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:param price: Цена за единицу (float)</w:t>
      </w:r>
      <w:r>
        <w:rPr>
          <w:rFonts w:ascii="Courier New" w:hAnsi="Courier New"/>
          <w:sz w:val="18"/>
        </w:rPr>
        <w:br/>
        <w:t xml:space="preserve">    :param quantity: Количество (int)</w:t>
      </w:r>
      <w:r>
        <w:rPr>
          <w:rFonts w:ascii="Courier New" w:hAnsi="Courier New"/>
          <w:sz w:val="18"/>
        </w:rPr>
        <w:br/>
        <w:t xml:space="preserve">    :param discount: Скидка в % (float, 0-100)</w:t>
      </w:r>
      <w:r>
        <w:rPr>
          <w:rFonts w:ascii="Courier New" w:hAnsi="Courier New"/>
          <w:sz w:val="18"/>
        </w:rPr>
        <w:br/>
        <w:t xml:space="preserve">    :param delivery_type: Тип доставки ('standard' или 'express')</w:t>
      </w:r>
      <w:r>
        <w:rPr>
          <w:rFonts w:ascii="Courier New" w:hAnsi="Courier New"/>
          <w:sz w:val="18"/>
        </w:rPr>
        <w:br/>
        <w:t xml:space="preserve">    :return: Итоговая стоимость (float)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if price &lt; 0:</w:t>
      </w:r>
      <w:r>
        <w:rPr>
          <w:rFonts w:ascii="Courier New" w:hAnsi="Courier New"/>
          <w:sz w:val="18"/>
        </w:rPr>
        <w:br/>
        <w:t xml:space="preserve">        raise ValueError("Цена не может быть отрицательной")</w:t>
      </w:r>
      <w:r>
        <w:rPr>
          <w:rFonts w:ascii="Courier New" w:hAnsi="Courier New"/>
          <w:sz w:val="18"/>
        </w:rPr>
        <w:br/>
        <w:t xml:space="preserve">    if quantity &lt; 0:</w:t>
      </w:r>
      <w:r>
        <w:rPr>
          <w:rFonts w:ascii="Courier New" w:hAnsi="Courier New"/>
          <w:sz w:val="18"/>
        </w:rPr>
        <w:br/>
        <w:t xml:space="preserve">        raise ValueError("Количество не может быть отрицательным")</w:t>
      </w:r>
      <w:r>
        <w:rPr>
          <w:rFonts w:ascii="Courier New" w:hAnsi="Courier New"/>
          <w:sz w:val="18"/>
        </w:rPr>
        <w:br/>
        <w:t xml:space="preserve">    if not (0 &lt;= discount &lt;= 100):</w:t>
      </w:r>
      <w:r>
        <w:rPr>
          <w:rFonts w:ascii="Courier New" w:hAnsi="Courier New"/>
          <w:sz w:val="18"/>
        </w:rPr>
        <w:br/>
        <w:t xml:space="preserve">        raise ValueError("Скидка должна быть в диапазоне от 0 до 100")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base_cost = price * quantity</w:t>
      </w:r>
      <w:r>
        <w:rPr>
          <w:rFonts w:ascii="Courier New" w:hAnsi="Courier New"/>
          <w:sz w:val="18"/>
        </w:rPr>
        <w:br/>
        <w:t xml:space="preserve">    cost_after_discount = base_cost * (1 - discount / 100)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cost_after_discount &gt; 10000:</w:t>
      </w:r>
      <w:r>
        <w:rPr>
          <w:rFonts w:ascii="Courier New" w:hAnsi="Courier New"/>
          <w:sz w:val="18"/>
        </w:rPr>
        <w:br/>
        <w:t xml:space="preserve">        delivery_cost = 0</w:t>
      </w:r>
      <w:r>
        <w:rPr>
          <w:rFonts w:ascii="Courier New" w:hAnsi="Courier New"/>
          <w:sz w:val="18"/>
        </w:rPr>
        <w:br/>
        <w:t xml:space="preserve">    elif delivery_type == 'standard':</w:t>
      </w:r>
      <w:r>
        <w:rPr>
          <w:rFonts w:ascii="Courier New" w:hAnsi="Courier New"/>
          <w:sz w:val="18"/>
        </w:rPr>
        <w:br/>
        <w:t xml:space="preserve">        delivery_cost = 300</w:t>
      </w:r>
      <w:r>
        <w:rPr>
          <w:rFonts w:ascii="Courier New" w:hAnsi="Courier New"/>
          <w:sz w:val="18"/>
        </w:rPr>
        <w:br/>
        <w:t xml:space="preserve">    elif delivery_type == 'express':</w:t>
      </w:r>
      <w:r>
        <w:rPr>
          <w:rFonts w:ascii="Courier New" w:hAnsi="Courier New"/>
          <w:sz w:val="18"/>
        </w:rPr>
        <w:br/>
        <w:t xml:space="preserve">        delivery_cost = 600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raise ValueError("Неизвестный тип доставки")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return cost_after_discount + delivery_cost</w:t>
      </w:r>
      <w:r>
        <w:rPr>
          <w:rFonts w:ascii="Courier New" w:hAnsi="Courier New"/>
          <w:sz w:val="18"/>
        </w:rPr>
        <w:br/>
      </w:r>
    </w:p>
    <w:p w:rsidR="00B508AB" w:rsidRPr="002F2C30" w:rsidRDefault="00D35E9E">
      <w:pPr>
        <w:pStyle w:val="1"/>
        <w:rPr>
          <w:lang w:val="ru-RU"/>
        </w:rPr>
      </w:pPr>
      <w:r w:rsidRPr="002F2C30">
        <w:rPr>
          <w:lang w:val="ru-RU"/>
        </w:rPr>
        <w:t>4. Исходный код тестов</w:t>
      </w:r>
    </w:p>
    <w:p w:rsidR="00B508AB" w:rsidRPr="002F2C30" w:rsidRDefault="00D35E9E">
      <w:pPr>
        <w:rPr>
          <w:lang w:val="ru-RU"/>
        </w:rPr>
      </w:pPr>
      <w:r w:rsidRPr="002F2C30">
        <w:rPr>
          <w:lang w:val="ru-RU"/>
        </w:rPr>
        <w:t xml:space="preserve">Код тестов в файле </w:t>
      </w:r>
      <w:r>
        <w:t>test</w:t>
      </w:r>
      <w:r w:rsidRPr="002F2C30">
        <w:rPr>
          <w:lang w:val="ru-RU"/>
        </w:rPr>
        <w:t>_</w:t>
      </w:r>
      <w:r>
        <w:t>order</w:t>
      </w:r>
      <w:r w:rsidRPr="002F2C30">
        <w:rPr>
          <w:lang w:val="ru-RU"/>
        </w:rPr>
        <w:t>_</w:t>
      </w:r>
      <w:r>
        <w:t>calculator</w:t>
      </w:r>
      <w:r w:rsidRPr="002F2C30">
        <w:rPr>
          <w:lang w:val="ru-RU"/>
        </w:rPr>
        <w:t>.</w:t>
      </w:r>
      <w:proofErr w:type="spellStart"/>
      <w:r>
        <w:t>py</w:t>
      </w:r>
      <w:proofErr w:type="spellEnd"/>
      <w:r w:rsidRPr="002F2C30">
        <w:rPr>
          <w:lang w:val="ru-RU"/>
        </w:rPr>
        <w:t>:</w:t>
      </w:r>
    </w:p>
    <w:p w:rsidR="00B508AB" w:rsidRDefault="00D35E9E">
      <w:r w:rsidRPr="002F2C30"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t>import unittest</w:t>
      </w:r>
      <w:r>
        <w:rPr>
          <w:rFonts w:ascii="Courier New" w:hAnsi="Courier New"/>
          <w:sz w:val="18"/>
        </w:rPr>
        <w:br/>
        <w:t>from order_calculator import calculate_order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TestOrderCalculator(unittest.TestCase):</w:t>
      </w:r>
      <w:r>
        <w:rPr>
          <w:rFonts w:ascii="Courier New" w:hAnsi="Courier New"/>
          <w:sz w:val="18"/>
        </w:rPr>
        <w:br/>
        <w:t xml:space="preserve">    def test_tk01_standard_no_discount(self):</w:t>
      </w:r>
      <w:r>
        <w:rPr>
          <w:rFonts w:ascii="Courier New" w:hAnsi="Courier New"/>
          <w:sz w:val="18"/>
        </w:rPr>
        <w:br/>
        <w:t xml:space="preserve">        self.assertEqual(calculate_order(1000, 2, 0, 'standard'), 2300.0)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test_tk02_standard_with_discount(self):</w:t>
      </w:r>
      <w:r>
        <w:rPr>
          <w:rFonts w:ascii="Courier New" w:hAnsi="Courier New"/>
          <w:sz w:val="18"/>
        </w:rPr>
        <w:br/>
        <w:t xml:space="preserve">        self.assertEqual(calculate_order(1000, 5, 10, 'standard'), 4800.0)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test_tk03_express_no_discount(self):</w:t>
      </w:r>
      <w:r>
        <w:rPr>
          <w:rFonts w:ascii="Courier New" w:hAnsi="Courier New"/>
          <w:sz w:val="18"/>
        </w:rPr>
        <w:br/>
        <w:t xml:space="preserve">        self.assertEqual(calculate_order(500, 3, 0, 'express'), 2100.0)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test_tk04_free_delivery_over_10000(self):</w:t>
      </w:r>
      <w:r>
        <w:rPr>
          <w:rFonts w:ascii="Courier New" w:hAnsi="Courier New"/>
          <w:sz w:val="18"/>
        </w:rPr>
        <w:br/>
        <w:t xml:space="preserve">        self.assertEqual(calculate_order(6000, 2, 0, 'express'), 12000.0)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test_tk05_zero_price(self):</w:t>
      </w:r>
      <w:r>
        <w:rPr>
          <w:rFonts w:ascii="Courier New" w:hAnsi="Courier New"/>
          <w:sz w:val="18"/>
        </w:rPr>
        <w:br/>
        <w:t xml:space="preserve">        self.assertEqual(calculate_order(0, 10, 0, 'standard'), 300.0)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test_tk06_zero_quantity(self):</w:t>
      </w:r>
      <w:r>
        <w:rPr>
          <w:rFonts w:ascii="Courier New" w:hAnsi="Courier New"/>
          <w:sz w:val="18"/>
        </w:rPr>
        <w:br/>
        <w:t xml:space="preserve">        self.assertEqual(calculate_order(1000, 0, 0, 'standard'), 300.0)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test_tk07_full_discount(self):</w:t>
      </w:r>
      <w:r>
        <w:rPr>
          <w:rFonts w:ascii="Courier New" w:hAnsi="Courier New"/>
          <w:sz w:val="18"/>
        </w:rPr>
        <w:br/>
        <w:t xml:space="preserve">        self.assertEqual(calculate_order(500, 1, 100, 'standard'), 300.0)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test_tk08_boundary_10000_paid_delivery(self):</w:t>
      </w:r>
      <w:r>
        <w:rPr>
          <w:rFonts w:ascii="Courier New" w:hAnsi="Courier New"/>
          <w:sz w:val="18"/>
        </w:rPr>
        <w:br/>
        <w:t xml:space="preserve">        self.assertEqual(calculate_order(1000, 10, 0, 'standard'), 10300.0)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test_tk09_negative_price(self):</w:t>
      </w:r>
      <w:r>
        <w:rPr>
          <w:rFonts w:ascii="Courier New" w:hAnsi="Courier New"/>
          <w:sz w:val="18"/>
        </w:rPr>
        <w:br/>
        <w:t xml:space="preserve">        with self.assertRaises(ValueError):</w:t>
      </w:r>
      <w:r>
        <w:rPr>
          <w:rFonts w:ascii="Courier New" w:hAnsi="Courier New"/>
          <w:sz w:val="18"/>
        </w:rPr>
        <w:br/>
        <w:t xml:space="preserve">            calculate_order(-100, 5, 10, 'standard')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test_tk10_negative_quantity(self):</w:t>
      </w:r>
      <w:r>
        <w:rPr>
          <w:rFonts w:ascii="Courier New" w:hAnsi="Courier New"/>
          <w:sz w:val="18"/>
        </w:rPr>
        <w:br/>
        <w:t xml:space="preserve">        with self.assertRaises(ValueError):</w:t>
      </w:r>
      <w:r>
        <w:rPr>
          <w:rFonts w:ascii="Courier New" w:hAnsi="Courier New"/>
          <w:sz w:val="18"/>
        </w:rPr>
        <w:br/>
        <w:t xml:space="preserve">            calculate_order(1000, -1, 0, 'standard')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test_tk11_discount_too_high(self):</w:t>
      </w:r>
      <w:r>
        <w:rPr>
          <w:rFonts w:ascii="Courier New" w:hAnsi="Courier New"/>
          <w:sz w:val="18"/>
        </w:rPr>
        <w:br/>
        <w:t xml:space="preserve">        with self.assertRaises(ValueError):</w:t>
      </w:r>
      <w:r>
        <w:rPr>
          <w:rFonts w:ascii="Courier New" w:hAnsi="Courier New"/>
          <w:sz w:val="18"/>
        </w:rPr>
        <w:br/>
        <w:t xml:space="preserve">            calculate_order(1000, 1, 150, 'standard')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test_tk12_discount_negative(self):</w:t>
      </w:r>
      <w:r>
        <w:rPr>
          <w:rFonts w:ascii="Courier New" w:hAnsi="Courier New"/>
          <w:sz w:val="18"/>
        </w:rPr>
        <w:br/>
        <w:t xml:space="preserve">        with self.assertRaises(ValueError):</w:t>
      </w:r>
      <w:r>
        <w:rPr>
          <w:rFonts w:ascii="Courier New" w:hAnsi="Courier New"/>
          <w:sz w:val="18"/>
        </w:rPr>
        <w:br/>
        <w:t xml:space="preserve">            calculate_order(1000, 1, -10, 'standard')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test_tk13_invalid_delivery_type(self):</w:t>
      </w:r>
      <w:r>
        <w:rPr>
          <w:rFonts w:ascii="Courier New" w:hAnsi="Courier New"/>
          <w:sz w:val="18"/>
        </w:rPr>
        <w:br/>
        <w:t xml:space="preserve">        with self.assertRaises(ValueError):</w:t>
      </w:r>
      <w:r>
        <w:rPr>
          <w:rFonts w:ascii="Courier New" w:hAnsi="Courier New"/>
          <w:sz w:val="18"/>
        </w:rPr>
        <w:br/>
        <w:t xml:space="preserve">            calculate_order(1000, 1, 0, 'fast')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test_tk14_express_discount_free_delivery(self):</w:t>
      </w:r>
      <w:r>
        <w:rPr>
          <w:rFonts w:ascii="Courier New" w:hAnsi="Courier New"/>
          <w:sz w:val="18"/>
        </w:rPr>
        <w:br/>
        <w:t xml:space="preserve">        self.assertEqual(calculate_order(2000, 6, 10, 'express'), 10800.0)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test_tk15_minimal_order(self):</w:t>
      </w:r>
      <w:r>
        <w:rPr>
          <w:rFonts w:ascii="Courier New" w:hAnsi="Courier New"/>
          <w:sz w:val="18"/>
        </w:rPr>
        <w:br/>
        <w:t xml:space="preserve">        self.assertEqual(calculate_order(1, 1, 0, 'standard'), 301.0)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if __name__ == '__main__':</w:t>
      </w:r>
      <w:r>
        <w:rPr>
          <w:rFonts w:ascii="Courier New" w:hAnsi="Courier New"/>
          <w:sz w:val="18"/>
        </w:rPr>
        <w:br/>
        <w:t xml:space="preserve">    unittest.main()</w:t>
      </w:r>
      <w:r>
        <w:rPr>
          <w:rFonts w:ascii="Courier New" w:hAnsi="Courier New"/>
          <w:sz w:val="18"/>
        </w:rPr>
        <w:br/>
      </w:r>
    </w:p>
    <w:p w:rsidR="00B508AB" w:rsidRDefault="00D35E9E">
      <w:pPr>
        <w:pStyle w:val="1"/>
      </w:pPr>
      <w:r>
        <w:t>5. Результаты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26"/>
        <w:gridCol w:w="1630"/>
        <w:gridCol w:w="1691"/>
        <w:gridCol w:w="2016"/>
        <w:gridCol w:w="1767"/>
      </w:tblGrid>
      <w:tr w:rsidR="00B508AB">
        <w:tc>
          <w:tcPr>
            <w:tcW w:w="1728" w:type="dxa"/>
          </w:tcPr>
          <w:p w:rsidR="00B508AB" w:rsidRDefault="00D35E9E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:rsidR="00B508AB" w:rsidRDefault="00D35E9E">
            <w:r>
              <w:rPr>
                <w:b/>
              </w:rPr>
              <w:t>Данные</w:t>
            </w:r>
          </w:p>
        </w:tc>
        <w:tc>
          <w:tcPr>
            <w:tcW w:w="1728" w:type="dxa"/>
          </w:tcPr>
          <w:p w:rsidR="00B508AB" w:rsidRDefault="00D35E9E">
            <w:r>
              <w:rPr>
                <w:b/>
              </w:rPr>
              <w:t>Ожидаемый результат</w:t>
            </w:r>
          </w:p>
        </w:tc>
        <w:tc>
          <w:tcPr>
            <w:tcW w:w="1728" w:type="dxa"/>
          </w:tcPr>
          <w:p w:rsidR="00B508AB" w:rsidRDefault="00D35E9E">
            <w:r>
              <w:rPr>
                <w:b/>
              </w:rPr>
              <w:t>Тип</w:t>
            </w:r>
          </w:p>
        </w:tc>
        <w:tc>
          <w:tcPr>
            <w:tcW w:w="1728" w:type="dxa"/>
          </w:tcPr>
          <w:p w:rsidR="00B508AB" w:rsidRDefault="00D35E9E">
            <w:r>
              <w:rPr>
                <w:b/>
              </w:rPr>
              <w:t>Описание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ТК-01</w:t>
            </w:r>
          </w:p>
        </w:tc>
        <w:tc>
          <w:tcPr>
            <w:tcW w:w="1728" w:type="dxa"/>
          </w:tcPr>
          <w:p w:rsidR="00B508AB" w:rsidRDefault="00D35E9E">
            <w:r>
              <w:t>1000, 2, 0, 'standard'</w:t>
            </w:r>
          </w:p>
        </w:tc>
        <w:tc>
          <w:tcPr>
            <w:tcW w:w="1728" w:type="dxa"/>
          </w:tcPr>
          <w:p w:rsidR="00B508AB" w:rsidRDefault="00D35E9E">
            <w:r>
              <w:t>2300.0</w:t>
            </w:r>
          </w:p>
        </w:tc>
        <w:tc>
          <w:tcPr>
            <w:tcW w:w="1728" w:type="dxa"/>
          </w:tcPr>
          <w:p w:rsidR="00B508AB" w:rsidRDefault="00D35E9E">
            <w:r>
              <w:t>Функциональный</w:t>
            </w:r>
          </w:p>
        </w:tc>
        <w:tc>
          <w:tcPr>
            <w:tcW w:w="1728" w:type="dxa"/>
          </w:tcPr>
          <w:p w:rsidR="00B508AB" w:rsidRDefault="00D35E9E">
            <w:r>
              <w:t>Расчет заказа без скидки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ТК-02</w:t>
            </w:r>
          </w:p>
        </w:tc>
        <w:tc>
          <w:tcPr>
            <w:tcW w:w="1728" w:type="dxa"/>
          </w:tcPr>
          <w:p w:rsidR="00B508AB" w:rsidRDefault="00D35E9E">
            <w:r>
              <w:t>1000, 5, 10, 'standard'</w:t>
            </w:r>
          </w:p>
        </w:tc>
        <w:tc>
          <w:tcPr>
            <w:tcW w:w="1728" w:type="dxa"/>
          </w:tcPr>
          <w:p w:rsidR="00B508AB" w:rsidRDefault="00D35E9E">
            <w:r>
              <w:t>4800.0</w:t>
            </w:r>
          </w:p>
        </w:tc>
        <w:tc>
          <w:tcPr>
            <w:tcW w:w="1728" w:type="dxa"/>
          </w:tcPr>
          <w:p w:rsidR="00B508AB" w:rsidRDefault="00D35E9E">
            <w:r>
              <w:t>Функциональный</w:t>
            </w:r>
          </w:p>
        </w:tc>
        <w:tc>
          <w:tcPr>
            <w:tcW w:w="1728" w:type="dxa"/>
          </w:tcPr>
          <w:p w:rsidR="00B508AB" w:rsidRDefault="00D35E9E">
            <w:r>
              <w:t>Скидка 10%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ТК-03</w:t>
            </w:r>
          </w:p>
        </w:tc>
        <w:tc>
          <w:tcPr>
            <w:tcW w:w="1728" w:type="dxa"/>
          </w:tcPr>
          <w:p w:rsidR="00B508AB" w:rsidRDefault="00D35E9E">
            <w:r>
              <w:t>500, 3, 0, 'express'</w:t>
            </w:r>
          </w:p>
        </w:tc>
        <w:tc>
          <w:tcPr>
            <w:tcW w:w="1728" w:type="dxa"/>
          </w:tcPr>
          <w:p w:rsidR="00B508AB" w:rsidRDefault="00D35E9E">
            <w:r>
              <w:t>2100.0</w:t>
            </w:r>
          </w:p>
        </w:tc>
        <w:tc>
          <w:tcPr>
            <w:tcW w:w="1728" w:type="dxa"/>
          </w:tcPr>
          <w:p w:rsidR="00B508AB" w:rsidRDefault="00D35E9E">
            <w:r>
              <w:t>Функциональный</w:t>
            </w:r>
          </w:p>
        </w:tc>
        <w:tc>
          <w:tcPr>
            <w:tcW w:w="1728" w:type="dxa"/>
          </w:tcPr>
          <w:p w:rsidR="00B508AB" w:rsidRDefault="00D35E9E">
            <w:r>
              <w:t>Экспресс-доставка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ТК-04</w:t>
            </w:r>
          </w:p>
        </w:tc>
        <w:tc>
          <w:tcPr>
            <w:tcW w:w="1728" w:type="dxa"/>
          </w:tcPr>
          <w:p w:rsidR="00B508AB" w:rsidRDefault="00D35E9E">
            <w:r>
              <w:t>6000, 2, 0, 'express'</w:t>
            </w:r>
          </w:p>
        </w:tc>
        <w:tc>
          <w:tcPr>
            <w:tcW w:w="1728" w:type="dxa"/>
          </w:tcPr>
          <w:p w:rsidR="00B508AB" w:rsidRDefault="00D35E9E">
            <w:r>
              <w:t>12000.0</w:t>
            </w:r>
          </w:p>
        </w:tc>
        <w:tc>
          <w:tcPr>
            <w:tcW w:w="1728" w:type="dxa"/>
          </w:tcPr>
          <w:p w:rsidR="00B508AB" w:rsidRDefault="00D35E9E">
            <w:r>
              <w:t>Функциональный</w:t>
            </w:r>
          </w:p>
        </w:tc>
        <w:tc>
          <w:tcPr>
            <w:tcW w:w="1728" w:type="dxa"/>
          </w:tcPr>
          <w:p w:rsidR="00B508AB" w:rsidRDefault="00D35E9E">
            <w:r>
              <w:t>Бесплатная доставка &gt; 10000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ТК-05</w:t>
            </w:r>
          </w:p>
        </w:tc>
        <w:tc>
          <w:tcPr>
            <w:tcW w:w="1728" w:type="dxa"/>
          </w:tcPr>
          <w:p w:rsidR="00B508AB" w:rsidRDefault="00D35E9E">
            <w:r>
              <w:t>0, 10, 0, 'standard'</w:t>
            </w:r>
          </w:p>
        </w:tc>
        <w:tc>
          <w:tcPr>
            <w:tcW w:w="1728" w:type="dxa"/>
          </w:tcPr>
          <w:p w:rsidR="00B508AB" w:rsidRDefault="00D35E9E">
            <w:r>
              <w:t>300.0</w:t>
            </w:r>
          </w:p>
        </w:tc>
        <w:tc>
          <w:tcPr>
            <w:tcW w:w="1728" w:type="dxa"/>
          </w:tcPr>
          <w:p w:rsidR="00B508AB" w:rsidRDefault="00D35E9E">
            <w:r>
              <w:t>Граничное</w:t>
            </w:r>
          </w:p>
        </w:tc>
        <w:tc>
          <w:tcPr>
            <w:tcW w:w="1728" w:type="dxa"/>
          </w:tcPr>
          <w:p w:rsidR="00B508AB" w:rsidRDefault="00D35E9E">
            <w:r>
              <w:t>Цена = 0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ТК-06</w:t>
            </w:r>
          </w:p>
        </w:tc>
        <w:tc>
          <w:tcPr>
            <w:tcW w:w="1728" w:type="dxa"/>
          </w:tcPr>
          <w:p w:rsidR="00B508AB" w:rsidRDefault="00D35E9E">
            <w:r>
              <w:t>1000, 0, 0, 'standard'</w:t>
            </w:r>
          </w:p>
        </w:tc>
        <w:tc>
          <w:tcPr>
            <w:tcW w:w="1728" w:type="dxa"/>
          </w:tcPr>
          <w:p w:rsidR="00B508AB" w:rsidRDefault="00D35E9E">
            <w:r>
              <w:t>300.0</w:t>
            </w:r>
          </w:p>
        </w:tc>
        <w:tc>
          <w:tcPr>
            <w:tcW w:w="1728" w:type="dxa"/>
          </w:tcPr>
          <w:p w:rsidR="00B508AB" w:rsidRDefault="00D35E9E">
            <w:r>
              <w:t>Граничное</w:t>
            </w:r>
          </w:p>
        </w:tc>
        <w:tc>
          <w:tcPr>
            <w:tcW w:w="1728" w:type="dxa"/>
          </w:tcPr>
          <w:p w:rsidR="00B508AB" w:rsidRDefault="00D35E9E">
            <w:r>
              <w:t>Количество = 0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ТК-07</w:t>
            </w:r>
          </w:p>
        </w:tc>
        <w:tc>
          <w:tcPr>
            <w:tcW w:w="1728" w:type="dxa"/>
          </w:tcPr>
          <w:p w:rsidR="00B508AB" w:rsidRDefault="00D35E9E">
            <w:r>
              <w:t>500, 1, 100, 'standard'</w:t>
            </w:r>
          </w:p>
        </w:tc>
        <w:tc>
          <w:tcPr>
            <w:tcW w:w="1728" w:type="dxa"/>
          </w:tcPr>
          <w:p w:rsidR="00B508AB" w:rsidRDefault="00D35E9E">
            <w:r>
              <w:t>300.0</w:t>
            </w:r>
          </w:p>
        </w:tc>
        <w:tc>
          <w:tcPr>
            <w:tcW w:w="1728" w:type="dxa"/>
          </w:tcPr>
          <w:p w:rsidR="00B508AB" w:rsidRDefault="00D35E9E">
            <w:r>
              <w:t>Граничное</w:t>
            </w:r>
          </w:p>
        </w:tc>
        <w:tc>
          <w:tcPr>
            <w:tcW w:w="1728" w:type="dxa"/>
          </w:tcPr>
          <w:p w:rsidR="00B508AB" w:rsidRDefault="00D35E9E">
            <w:r>
              <w:t>Скидка 100%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ТК-08</w:t>
            </w:r>
          </w:p>
        </w:tc>
        <w:tc>
          <w:tcPr>
            <w:tcW w:w="1728" w:type="dxa"/>
          </w:tcPr>
          <w:p w:rsidR="00B508AB" w:rsidRDefault="00D35E9E">
            <w:r>
              <w:t>1000, 10, 0, 'standard'</w:t>
            </w:r>
          </w:p>
        </w:tc>
        <w:tc>
          <w:tcPr>
            <w:tcW w:w="1728" w:type="dxa"/>
          </w:tcPr>
          <w:p w:rsidR="00B508AB" w:rsidRDefault="00D35E9E">
            <w:r>
              <w:t>10300.0</w:t>
            </w:r>
          </w:p>
        </w:tc>
        <w:tc>
          <w:tcPr>
            <w:tcW w:w="1728" w:type="dxa"/>
          </w:tcPr>
          <w:p w:rsidR="00B508AB" w:rsidRDefault="00D35E9E">
            <w:r>
              <w:t>Граничное</w:t>
            </w:r>
          </w:p>
        </w:tc>
        <w:tc>
          <w:tcPr>
            <w:tcW w:w="1728" w:type="dxa"/>
          </w:tcPr>
          <w:p w:rsidR="00B508AB" w:rsidRDefault="00D35E9E">
            <w:r>
              <w:t>Ровно 10000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ТК-09</w:t>
            </w:r>
          </w:p>
        </w:tc>
        <w:tc>
          <w:tcPr>
            <w:tcW w:w="1728" w:type="dxa"/>
          </w:tcPr>
          <w:p w:rsidR="00B508AB" w:rsidRDefault="00D35E9E">
            <w:r>
              <w:t>-100, 5, 10, 'standard'</w:t>
            </w:r>
          </w:p>
        </w:tc>
        <w:tc>
          <w:tcPr>
            <w:tcW w:w="1728" w:type="dxa"/>
          </w:tcPr>
          <w:p w:rsidR="00B508AB" w:rsidRDefault="00D35E9E">
            <w:r>
              <w:t>ValueError</w:t>
            </w:r>
          </w:p>
        </w:tc>
        <w:tc>
          <w:tcPr>
            <w:tcW w:w="1728" w:type="dxa"/>
          </w:tcPr>
          <w:p w:rsidR="00B508AB" w:rsidRDefault="00D35E9E">
            <w:r>
              <w:t>Ошибки</w:t>
            </w:r>
          </w:p>
        </w:tc>
        <w:tc>
          <w:tcPr>
            <w:tcW w:w="1728" w:type="dxa"/>
          </w:tcPr>
          <w:p w:rsidR="00B508AB" w:rsidRDefault="00D35E9E">
            <w:r>
              <w:t>Отрицательная цена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ТК-10</w:t>
            </w:r>
          </w:p>
        </w:tc>
        <w:tc>
          <w:tcPr>
            <w:tcW w:w="1728" w:type="dxa"/>
          </w:tcPr>
          <w:p w:rsidR="00B508AB" w:rsidRDefault="00D35E9E">
            <w:r>
              <w:t>1000, -1, 0, 'standard'</w:t>
            </w:r>
          </w:p>
        </w:tc>
        <w:tc>
          <w:tcPr>
            <w:tcW w:w="1728" w:type="dxa"/>
          </w:tcPr>
          <w:p w:rsidR="00B508AB" w:rsidRDefault="00D35E9E">
            <w:r>
              <w:t>ValueError</w:t>
            </w:r>
          </w:p>
        </w:tc>
        <w:tc>
          <w:tcPr>
            <w:tcW w:w="1728" w:type="dxa"/>
          </w:tcPr>
          <w:p w:rsidR="00B508AB" w:rsidRDefault="00D35E9E">
            <w:r>
              <w:t>Ошибки</w:t>
            </w:r>
          </w:p>
        </w:tc>
        <w:tc>
          <w:tcPr>
            <w:tcW w:w="1728" w:type="dxa"/>
          </w:tcPr>
          <w:p w:rsidR="00B508AB" w:rsidRDefault="00D35E9E">
            <w:r>
              <w:t>Отрицательное кол-во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ТК-11</w:t>
            </w:r>
          </w:p>
        </w:tc>
        <w:tc>
          <w:tcPr>
            <w:tcW w:w="1728" w:type="dxa"/>
          </w:tcPr>
          <w:p w:rsidR="00B508AB" w:rsidRDefault="00D35E9E">
            <w:r>
              <w:t>1000, 1, 150, 'standard'</w:t>
            </w:r>
          </w:p>
        </w:tc>
        <w:tc>
          <w:tcPr>
            <w:tcW w:w="1728" w:type="dxa"/>
          </w:tcPr>
          <w:p w:rsidR="00B508AB" w:rsidRDefault="00D35E9E">
            <w:r>
              <w:t>ValueError</w:t>
            </w:r>
          </w:p>
        </w:tc>
        <w:tc>
          <w:tcPr>
            <w:tcW w:w="1728" w:type="dxa"/>
          </w:tcPr>
          <w:p w:rsidR="00B508AB" w:rsidRDefault="00D35E9E">
            <w:r>
              <w:t>Ошибки</w:t>
            </w:r>
          </w:p>
        </w:tc>
        <w:tc>
          <w:tcPr>
            <w:tcW w:w="1728" w:type="dxa"/>
          </w:tcPr>
          <w:p w:rsidR="00B508AB" w:rsidRDefault="00D35E9E">
            <w:r>
              <w:t>Скидка &gt; 100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ТК-12</w:t>
            </w:r>
          </w:p>
        </w:tc>
        <w:tc>
          <w:tcPr>
            <w:tcW w:w="1728" w:type="dxa"/>
          </w:tcPr>
          <w:p w:rsidR="00B508AB" w:rsidRDefault="00D35E9E">
            <w:r>
              <w:t>1000, 1, -10, 'standard'</w:t>
            </w:r>
          </w:p>
        </w:tc>
        <w:tc>
          <w:tcPr>
            <w:tcW w:w="1728" w:type="dxa"/>
          </w:tcPr>
          <w:p w:rsidR="00B508AB" w:rsidRDefault="00D35E9E">
            <w:r>
              <w:t>ValueError</w:t>
            </w:r>
          </w:p>
        </w:tc>
        <w:tc>
          <w:tcPr>
            <w:tcW w:w="1728" w:type="dxa"/>
          </w:tcPr>
          <w:p w:rsidR="00B508AB" w:rsidRDefault="00D35E9E">
            <w:r>
              <w:t>Ошибки</w:t>
            </w:r>
          </w:p>
        </w:tc>
        <w:tc>
          <w:tcPr>
            <w:tcW w:w="1728" w:type="dxa"/>
          </w:tcPr>
          <w:p w:rsidR="00B508AB" w:rsidRDefault="00D35E9E">
            <w:r>
              <w:t>Отрицательная скидка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ТК-13</w:t>
            </w:r>
          </w:p>
        </w:tc>
        <w:tc>
          <w:tcPr>
            <w:tcW w:w="1728" w:type="dxa"/>
          </w:tcPr>
          <w:p w:rsidR="00B508AB" w:rsidRDefault="00D35E9E">
            <w:r>
              <w:t>1000, 1, 0, 'fast'</w:t>
            </w:r>
          </w:p>
        </w:tc>
        <w:tc>
          <w:tcPr>
            <w:tcW w:w="1728" w:type="dxa"/>
          </w:tcPr>
          <w:p w:rsidR="00B508AB" w:rsidRDefault="00D35E9E">
            <w:r>
              <w:t>ValueError</w:t>
            </w:r>
          </w:p>
        </w:tc>
        <w:tc>
          <w:tcPr>
            <w:tcW w:w="1728" w:type="dxa"/>
          </w:tcPr>
          <w:p w:rsidR="00B508AB" w:rsidRDefault="00D35E9E">
            <w:r>
              <w:t>Ошибки</w:t>
            </w:r>
          </w:p>
        </w:tc>
        <w:tc>
          <w:tcPr>
            <w:tcW w:w="1728" w:type="dxa"/>
          </w:tcPr>
          <w:p w:rsidR="00B508AB" w:rsidRDefault="00D35E9E">
            <w:r>
              <w:t>Неверный тип доставки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ТК-14</w:t>
            </w:r>
          </w:p>
        </w:tc>
        <w:tc>
          <w:tcPr>
            <w:tcW w:w="1728" w:type="dxa"/>
          </w:tcPr>
          <w:p w:rsidR="00B508AB" w:rsidRDefault="00D35E9E">
            <w:r>
              <w:t>2000, 6, 10, 'express'</w:t>
            </w:r>
          </w:p>
        </w:tc>
        <w:tc>
          <w:tcPr>
            <w:tcW w:w="1728" w:type="dxa"/>
          </w:tcPr>
          <w:p w:rsidR="00B508AB" w:rsidRDefault="00D35E9E">
            <w:r>
              <w:t>10800.0</w:t>
            </w:r>
          </w:p>
        </w:tc>
        <w:tc>
          <w:tcPr>
            <w:tcW w:w="1728" w:type="dxa"/>
          </w:tcPr>
          <w:p w:rsidR="00B508AB" w:rsidRDefault="00D35E9E">
            <w:r>
              <w:t>Функциональный</w:t>
            </w:r>
          </w:p>
        </w:tc>
        <w:tc>
          <w:tcPr>
            <w:tcW w:w="1728" w:type="dxa"/>
          </w:tcPr>
          <w:p w:rsidR="00B508AB" w:rsidRDefault="00D35E9E">
            <w:r>
              <w:t>Бесплатная при экспрессе</w:t>
            </w:r>
          </w:p>
        </w:tc>
      </w:tr>
      <w:tr w:rsidR="00B508AB">
        <w:tc>
          <w:tcPr>
            <w:tcW w:w="1728" w:type="dxa"/>
          </w:tcPr>
          <w:p w:rsidR="00B508AB" w:rsidRDefault="00D35E9E">
            <w:r>
              <w:t>ТК-15</w:t>
            </w:r>
          </w:p>
        </w:tc>
        <w:tc>
          <w:tcPr>
            <w:tcW w:w="1728" w:type="dxa"/>
          </w:tcPr>
          <w:p w:rsidR="00B508AB" w:rsidRDefault="00D35E9E">
            <w:r>
              <w:t>1, 1, 0, 'standard'</w:t>
            </w:r>
          </w:p>
        </w:tc>
        <w:tc>
          <w:tcPr>
            <w:tcW w:w="1728" w:type="dxa"/>
          </w:tcPr>
          <w:p w:rsidR="00B508AB" w:rsidRDefault="00D35E9E">
            <w:r>
              <w:t>301.0</w:t>
            </w:r>
          </w:p>
        </w:tc>
        <w:tc>
          <w:tcPr>
            <w:tcW w:w="1728" w:type="dxa"/>
          </w:tcPr>
          <w:p w:rsidR="00B508AB" w:rsidRDefault="00D35E9E">
            <w:r>
              <w:t>Граничное</w:t>
            </w:r>
          </w:p>
        </w:tc>
        <w:tc>
          <w:tcPr>
            <w:tcW w:w="1728" w:type="dxa"/>
          </w:tcPr>
          <w:p w:rsidR="00B508AB" w:rsidRDefault="00D35E9E">
            <w:r>
              <w:t>Минимальный заказ</w:t>
            </w:r>
          </w:p>
        </w:tc>
      </w:tr>
    </w:tbl>
    <w:p w:rsidR="00B508AB" w:rsidRDefault="00D35E9E">
      <w:pPr>
        <w:pStyle w:val="1"/>
      </w:pPr>
      <w:r>
        <w:t>6. Протокол выполнения тестов</w:t>
      </w:r>
    </w:p>
    <w:p w:rsidR="00B508AB" w:rsidRDefault="00D35E9E">
      <w:r>
        <w:rPr>
          <w:rFonts w:ascii="Courier New" w:hAnsi="Courier New"/>
        </w:rPr>
        <w:t>................</w:t>
      </w:r>
      <w:r>
        <w:rPr>
          <w:rFonts w:ascii="Courier New" w:hAnsi="Courier New"/>
        </w:rPr>
        <w:br/>
        <w:t>----------------------------------------------------------------------</w:t>
      </w:r>
      <w:r>
        <w:rPr>
          <w:rFonts w:ascii="Courier New" w:hAnsi="Courier New"/>
        </w:rPr>
        <w:br/>
        <w:t>Ran 15 tests in 0.001s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OK</w:t>
      </w:r>
    </w:p>
    <w:p w:rsidR="00B508AB" w:rsidRDefault="00D35E9E">
      <w:pPr>
        <w:pStyle w:val="1"/>
      </w:pPr>
      <w:r>
        <w:lastRenderedPageBreak/>
        <w:t>7. Вывод</w:t>
      </w:r>
    </w:p>
    <w:p w:rsidR="00B508AB" w:rsidRPr="004A1F81" w:rsidRDefault="00D35E9E">
      <w:r w:rsidRPr="002F2C30">
        <w:rPr>
          <w:lang w:val="ru-RU"/>
        </w:rPr>
        <w:t>В процессе выполнения работы была реализована и успешно протестирована логика расчета стоимости заказа. Все 15 тест-кейсов подтвердили корректность работы программы во всех предусмотренных сценариях.</w:t>
      </w:r>
    </w:p>
    <w:sectPr w:rsidR="00B508AB" w:rsidRPr="004A1F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C30"/>
    <w:rsid w:val="00326F90"/>
    <w:rsid w:val="004A1F81"/>
    <w:rsid w:val="00AA1D8D"/>
    <w:rsid w:val="00B47730"/>
    <w:rsid w:val="00B508AB"/>
    <w:rsid w:val="00CA01C6"/>
    <w:rsid w:val="00CB0664"/>
    <w:rsid w:val="00D3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968894-592F-46E4-892A-A1749C98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8272B4-70BB-467D-A02D-C09BC5A36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 Комаров</cp:lastModifiedBy>
  <cp:revision>2</cp:revision>
  <dcterms:created xsi:type="dcterms:W3CDTF">2026-06-05T11:30:00Z</dcterms:created>
  <dcterms:modified xsi:type="dcterms:W3CDTF">2026-06-05T11:30:00Z</dcterms:modified>
  <cp:category/>
</cp:coreProperties>
</file>